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pPr>
        <w:jc w:val="center"/>
      </w:pPr>
      <w:r>
        <w:rPr>
          <w:b/>
          <w:sz w:val="30"/>
        </w:rPr>
        <w:t>Комплексная доработка игры «Игра про Кота»</w:t>
      </w:r>
    </w:p>
    <w:p>
      <w:pPr>
        <w:jc w:val="center"/>
      </w:pPr>
      <w:r>
        <w:rPr>
          <w:i/>
        </w:rPr>
        <w:t>Подробный промпт для ИИ-разработчика: игровой цикл, мир, управление, интерфейс, звук, настройки, сохранения, оптимизация и QA</w:t>
      </w:r>
    </w:p>
    <w:p>
      <w:r>
        <w:t>Цель: превратить текущую сборку в полноценную, цельную и играбельную игру. Это не просьба о концепте, списке идей или красивом прототипе. Нужно изучить существующий проект, реализовать отсутствующие системы, интегрировать их и проверить непосредственно в запущенной игре.</w:t>
      </w:r>
    </w:p>
    <w:p>
      <w:r>
        <w:t>Главное правило: не выдавать заглушку за готовую функцию. Каждая видимая кнопка должна работать; каждый переключатель — менять реальную настройку; звук должен воспроизводиться в подходящих ситуациях; сохранение должно восстанавливать прогресс; оптимизация должна подтверждаться измерениями. Если пункт объективно невозможно выполнить, точно описать ограничение и не заявлять о готовности.</w:t>
      </w:r>
    </w:p>
    <w:p>
      <w:pPr>
        <w:pStyle w:val="Heading1"/>
      </w:pPr>
      <w:r>
        <w:t>1. РОЛЬ И ОБЩИЕ ПРАВИЛА</w:t>
      </w:r>
    </w:p>
    <w:p>
      <w:pPr>
        <w:pStyle w:val="ListBullet"/>
      </w:pPr>
      <w:r>
        <w:t>Работай как ведущий геймплейный программист, технический дизайнер, UI/UX-дизайнер, технический художник и QA-инженер.</w:t>
      </w:r>
    </w:p>
    <w:p>
      <w:pPr>
        <w:pStyle w:val="ListBullet"/>
      </w:pPr>
      <w:r>
        <w:t>Сначала изучи структуру проекта, движок и версию, целевую платформу, сцены, скрипты, ресурсы, зависимости, ввод, камеру, коллизии, UI, аудио, сохранения и сборку.</w:t>
      </w:r>
    </w:p>
    <w:p>
      <w:pPr>
        <w:pStyle w:val="ListBullet"/>
      </w:pPr>
      <w:r>
        <w:t>Составь короткий аудит: что работает, что частично работает, что сломано, что является заглушкой и какие ошибки блокируют разработку. После аудита сразу приступай к исправлениям.</w:t>
      </w:r>
    </w:p>
    <w:p>
      <w:pPr>
        <w:pStyle w:val="ListBullet"/>
      </w:pPr>
      <w:r>
        <w:t>Сохраняй существующий движок и архитектуру, если они пригодны. Не переписывай весь проект и не мигрируй на другой движок без конкретной технической причины.</w:t>
      </w:r>
    </w:p>
    <w:p>
      <w:pPr>
        <w:pStyle w:val="ListBullet"/>
      </w:pPr>
      <w:r>
        <w:t>Не удаляй файлы, ассеты, сцены и механики без проверки зависимостей. Перед крупными изменениями обеспечь откат через систему контроля версий или резервную копию.</w:t>
      </w:r>
    </w:p>
    <w:p>
      <w:pPr>
        <w:pStyle w:val="ListBullet"/>
      </w:pPr>
      <w:r>
        <w:t>Не создавай монолитный скрипт, смешивающий управление, UI, бой, квесты, звук и сохранения. Разделяй системы на модули с ясной ответственностью.</w:t>
      </w:r>
    </w:p>
    <w:p>
      <w:pPr>
        <w:pStyle w:val="ListBullet"/>
      </w:pPr>
      <w:r>
        <w:t>Не выдумывай новый сюжетный канон и не меняй установленные факты о Коте, Соре, Габриэле, доме/отеле, Панини, Ланхе Чжане и «Проекте „Линия“». Неопределённые детали оставляй открытыми.</w:t>
      </w:r>
    </w:p>
    <w:p>
      <w:pPr>
        <w:pStyle w:val="ListBullet"/>
      </w:pPr>
      <w:r>
        <w:t>После каждого крупного этапа запускай игру, проверяй поведение и исправляй ошибки. Компиляция сама по себе не означает, что функция готова.</w:t>
      </w:r>
    </w:p>
    <w:p>
      <w:pPr>
        <w:pStyle w:val="ListBullet"/>
      </w:pPr>
      <w:r>
        <w:t>Сначала проверь имеющиеся ассеты. Не используй случайные ресурсы с неизвестной лицензией. Временные ресурсы явно помечай как временные.</w:t>
      </w:r>
    </w:p>
    <w:p>
      <w:pPr>
        <w:pStyle w:val="ListBullet"/>
      </w:pPr>
      <w:r>
        <w:t>Не проси пользователя вручную выполнять действия, которые можешь выполнить сам. В отчёте перечисляй изменённые файлы и реально проверенные сценарии.</w:t>
      </w:r>
    </w:p>
    <w:p>
      <w:pPr>
        <w:pStyle w:val="Heading1"/>
      </w:pPr>
      <w:r>
        <w:t>2. ЦЕЛЬ ИГРЫ И КЛЮЧЕВЫЕ ПРИНЦИПЫ</w:t>
      </w:r>
    </w:p>
    <w:p>
      <w:r>
        <w:t>«Игра про Кота» — сюжетная 3D-игра с исследованием мира, кинематографичными сценами, персонажами и отношениями, коллекционированием одежды, развитием семейного дома/отеля и боем в реальном времени. Важны атмосфера, выразительность окружения, читаемость управления и ощущение, что мир существует не только ради перемещения игрока.</w:t>
      </w:r>
    </w:p>
    <w:p>
      <w:pPr>
        <w:pStyle w:val="ListBullet"/>
      </w:pPr>
      <w:r>
        <w:t>Свободное исследование от третьего лица: осмотр, NPC, объекты, секреты и боевые столкновения.</w:t>
      </w:r>
    </w:p>
    <w:p>
      <w:pPr>
        <w:pStyle w:val="ListBullet"/>
      </w:pPr>
      <w:r>
        <w:t>Стилизованный 3D-мир с цельной художественной идентичностью: силуэты, палитра, свет, материалы, архитектура, анимация и звук должны работать вместе.</w:t>
      </w:r>
    </w:p>
    <w:p>
      <w:pPr>
        <w:pStyle w:val="ListBullet"/>
      </w:pPr>
      <w:r>
        <w:t>Бой — полноценная action-RPG-система, но не постоянная обязанность; столкновения поддерживают исследование и сюжет.</w:t>
      </w:r>
    </w:p>
    <w:p>
      <w:pPr>
        <w:pStyle w:val="ListBullet"/>
      </w:pPr>
      <w:r>
        <w:t>Дом/отель семьи — долгосрочная система прогресса и эмоциональный центр: возвращения, документы, воспоминания, улучшения, встречи и постепенное восстановление.</w:t>
      </w:r>
    </w:p>
    <w:p>
      <w:pPr>
        <w:pStyle w:val="ListBullet"/>
      </w:pPr>
      <w:r>
        <w:t>У каждой зоны есть характер, ориентиры, маршруты, точки интереса и понятная причина для исследования.</w:t>
      </w:r>
    </w:p>
    <w:p>
      <w:pPr>
        <w:pStyle w:val="ListBullet"/>
      </w:pPr>
      <w:r>
        <w:t>Не превращай игру в пустую песочницу, набор арен или демонстрацию нескольких моделей на плоской земле.</w:t>
      </w:r>
    </w:p>
    <w:p>
      <w:pPr>
        <w:pStyle w:val="Heading1"/>
      </w:pPr>
      <w:r>
        <w:t>3. ЭТАП 0 — АУДИТ И СТАБИЛИЗАЦИЯ</w:t>
      </w:r>
    </w:p>
    <w:p>
      <w:pPr>
        <w:pStyle w:val="ListBullet"/>
      </w:pPr>
      <w:r>
        <w:t>Найди главную сцену, точку входа, контроллер игрока, камеру, систему взаимодействия, менеджер состояний, UI, звук, сохранения и настройки.</w:t>
      </w:r>
    </w:p>
    <w:p>
      <w:pPr>
        <w:pStyle w:val="ListBullet"/>
      </w:pPr>
      <w:r>
        <w:t>Составь перечень сцен/карт, зависимостей и состояния готовности каждой зоны.</w:t>
      </w:r>
    </w:p>
    <w:p>
      <w:pPr>
        <w:pStyle w:val="ListBullet"/>
      </w:pPr>
      <w:r>
        <w:t>Проверь ошибки запуска/сборки, отсутствующие ресурсы, некорректные пути, импорт моделей, текстур, анимаций, шрифтов и аудио.</w:t>
      </w:r>
    </w:p>
    <w:p>
      <w:pPr>
        <w:pStyle w:val="ListBullet"/>
      </w:pPr>
      <w:r>
        <w:t>Зафиксируй исходные FPS/frametime, время загрузки, память и число рендерящихся объектов на стартовой сцене и в самой тяжёлой зоне.</w:t>
      </w:r>
    </w:p>
    <w:p>
      <w:pPr>
        <w:pStyle w:val="ListBullet"/>
      </w:pPr>
      <w:r>
        <w:t>Установи единый масштаб мира, правила именования и ID объектов, квестов, предметов и сохранений.</w:t>
      </w:r>
    </w:p>
    <w:p>
      <w:pPr>
        <w:pStyle w:val="ListBullet"/>
      </w:pPr>
      <w:r>
        <w:t>Обеспечь безопасную обработку ошибок: отсутствие необязательной иконки/звука не ломает игру; повреждённое сохранение не вызывает аварийное завершение.</w:t>
      </w:r>
    </w:p>
    <w:p>
      <w:pPr>
        <w:pStyle w:val="Heading1"/>
      </w:pPr>
      <w:r>
        <w:t>4. ОБЯЗАТЕЛЬНЫЙ ИГРОВОЙ ЦИКЛ</w:t>
      </w:r>
    </w:p>
    <w:p>
      <w:pPr>
        <w:pStyle w:val="ListNumber"/>
      </w:pPr>
      <w:r>
        <w:t>Запуск → главное меню → новая игра/продолжить/загрузить.</w:t>
      </w:r>
    </w:p>
    <w:p>
      <w:pPr>
        <w:pStyle w:val="ListNumber"/>
      </w:pPr>
      <w:r>
        <w:t>Вступление и обучение базовым действиям без длинных стен текста.</w:t>
      </w:r>
    </w:p>
    <w:p>
      <w:pPr>
        <w:pStyle w:val="ListNumber"/>
      </w:pPr>
      <w:r>
        <w:t>Исследование доступной зоны, ориентиры, NPC, интерактивные объекты и находки.</w:t>
      </w:r>
    </w:p>
    <w:p>
      <w:pPr>
        <w:pStyle w:val="ListNumber"/>
      </w:pPr>
      <w:r>
        <w:t>Взаимодействие: диалог, осмотр, подбор предмета, документ, механизм или сюжетное событие.</w:t>
      </w:r>
    </w:p>
    <w:p>
      <w:pPr>
        <w:pStyle w:val="ListNumber"/>
      </w:pPr>
      <w:r>
        <w:t>Задание с ясной целью, условиями завершения и подтверждением результата.</w:t>
      </w:r>
    </w:p>
    <w:p>
      <w:pPr>
        <w:pStyle w:val="ListNumber"/>
      </w:pPr>
      <w:r>
        <w:t>При необходимости — бой с читаемыми атаками, уклонением, реакциями противников и наградой.</w:t>
      </w:r>
    </w:p>
    <w:p>
      <w:pPr>
        <w:pStyle w:val="ListNumber"/>
      </w:pPr>
      <w:r>
        <w:t>Возвращение в безопасное место/дом, просмотр находок, развитие дома/отеля и подготовка к следующему этапу.</w:t>
      </w:r>
    </w:p>
    <w:p>
      <w:pPr>
        <w:pStyle w:val="ListNumber"/>
      </w:pPr>
      <w:r>
        <w:t>Сохранение прогресса, выход и корректное восстановление состояния после следующего запуска.</w:t>
      </w:r>
    </w:p>
    <w:p>
      <w:pPr>
        <w:pStyle w:val="Heading1"/>
      </w:pPr>
      <w:r>
        <w:t>5. УПРАВЛЕНИЕ ПЕРСОНАЖЕМ И КАМЕРА</w:t>
      </w:r>
    </w:p>
    <w:p>
      <w:pPr>
        <w:pStyle w:val="Heading2"/>
      </w:pPr>
      <w:r>
        <w:t>5.1. Перемещение</w:t>
      </w:r>
    </w:p>
    <w:p>
      <w:pPr>
        <w:pStyle w:val="ListBullet"/>
      </w:pPr>
      <w:r>
        <w:t>Реализуй отзывчивое движение относительно камеры или выбранной схемы управления.</w:t>
      </w:r>
    </w:p>
    <w:p>
      <w:pPr>
        <w:pStyle w:val="ListBullet"/>
      </w:pPr>
      <w:r>
        <w:t>Настрой ходьбу, бег, ускорение, торможение, поворот, остановку, прыжок (если нужен) и приземление.</w:t>
      </w:r>
    </w:p>
    <w:p>
      <w:pPr>
        <w:pStyle w:val="ListBullet"/>
      </w:pPr>
      <w:r>
        <w:t>Исправь коллизии: персонаж не проваливается сквозь землю, не проходит сквозь стены, не застревает на обычных деталях и не дрожит на склонах.</w:t>
      </w:r>
    </w:p>
    <w:p>
      <w:pPr>
        <w:pStyle w:val="ListBullet"/>
      </w:pPr>
      <w:r>
        <w:t>Обеспечь движение по лестницам, наклонным поверхностям, ступеням и неровностям; проверь узкие проёмы.</w:t>
      </w:r>
    </w:p>
    <w:p>
      <w:pPr>
        <w:pStyle w:val="ListBullet"/>
      </w:pPr>
      <w:r>
        <w:t>Управление блокируется в диалогах/кат-сценах и гарантированно возвращается после них. Скорость не зависит от FPS.</w:t>
      </w:r>
    </w:p>
    <w:p>
      <w:pPr>
        <w:pStyle w:val="Heading2"/>
      </w:pPr>
      <w:r>
        <w:t>5.2. Камера</w:t>
      </w:r>
    </w:p>
    <w:p>
      <w:pPr>
        <w:pStyle w:val="ListBullet"/>
      </w:pPr>
      <w:r>
        <w:t>Камера третьего лица плавно следует за игроком, не дёргается и не проходит сквозь стены/крупные объекты.</w:t>
      </w:r>
    </w:p>
    <w:p>
      <w:pPr>
        <w:pStyle w:val="ListBullet"/>
      </w:pPr>
      <w:r>
        <w:t>Настройки чувствительности по осям, инверсия вертикали и поддержка целевых устройств ввода.</w:t>
      </w:r>
    </w:p>
    <w:p>
      <w:pPr>
        <w:pStyle w:val="ListBullet"/>
      </w:pPr>
      <w:r>
        <w:t>Ограничь углы; исключи переворот камеры, уход под землю и резкие скачки.</w:t>
      </w:r>
    </w:p>
    <w:p>
      <w:pPr>
        <w:pStyle w:val="ListBullet"/>
      </w:pPr>
      <w:r>
        <w:t>Реализуй сглаживание, корректировку дистанции у препятствий и возврат к игровому положению после кат-сцены.</w:t>
      </w:r>
    </w:p>
    <w:p>
      <w:pPr>
        <w:pStyle w:val="ListBullet"/>
      </w:pPr>
      <w:r>
        <w:t>В бою камера сохраняет читаемость врагов и дистанций; фиксация цели добавляется только при необходимости и настраивается.</w:t>
      </w:r>
    </w:p>
    <w:p>
      <w:pPr>
        <w:pStyle w:val="ListBullet"/>
      </w:pPr>
      <w:r>
        <w:t>Добавь опции уменьшения дрожания камеры и интенсивности эффектов.</w:t>
      </w:r>
    </w:p>
    <w:p>
      <w:pPr>
        <w:pStyle w:val="Heading1"/>
      </w:pPr>
      <w:r>
        <w:t>6. ВЗАИМОДЕЙСТВИЕ, NPC И ДИАЛОГИ</w:t>
      </w:r>
    </w:p>
    <w:p>
      <w:pPr>
        <w:pStyle w:val="ListBullet"/>
      </w:pPr>
      <w:r>
        <w:t>У интерактивного объекта есть ID, радиус, условия доступности, действие и подсказка. Не показывай кнопку у объектов, с которыми нельзя взаимодействовать.</w:t>
      </w:r>
    </w:p>
    <w:p>
      <w:pPr>
        <w:pStyle w:val="ListBullet"/>
      </w:pPr>
      <w:r>
        <w:t>Поддержи разговор, осмотр, подбор, открытие двери, чтение записки, активацию механизма, вход в зону и запуск события.</w:t>
      </w:r>
    </w:p>
    <w:p>
      <w:pPr>
        <w:pStyle w:val="ListBullet"/>
      </w:pPr>
      <w:r>
        <w:t>Защити систему от двойного запуска действия, спама ввода и конфликтов с боем.</w:t>
      </w:r>
    </w:p>
    <w:p>
      <w:pPr>
        <w:pStyle w:val="ListBullet"/>
      </w:pPr>
      <w:r>
        <w:t>Диалог содержит имя говорящего, текст, портрет при наличии, последовательность реплик, выбор ответа и пропуск/ускорение текста.</w:t>
      </w:r>
    </w:p>
    <w:p>
      <w:pPr>
        <w:pStyle w:val="ListBullet"/>
      </w:pPr>
      <w:r>
        <w:t>Выбор игрока реально меняет реплику, флаг, отношение или путь, если это обещано сценарием.</w:t>
      </w:r>
    </w:p>
    <w:p>
      <w:pPr>
        <w:pStyle w:val="ListBullet"/>
      </w:pPr>
      <w:r>
        <w:t>NPC имеют базовые состояния: ожидание, патруль при необходимости, реакция на игрока, разговор и реакция на сюжетные события.</w:t>
      </w:r>
    </w:p>
    <w:p>
      <w:pPr>
        <w:pStyle w:val="ListBullet"/>
      </w:pPr>
      <w:r>
        <w:t>После важных событий персонажи не возвращаются к устаревшим репликам.</w:t>
      </w:r>
    </w:p>
    <w:p>
      <w:pPr>
        <w:pStyle w:val="ListBullet"/>
      </w:pPr>
      <w:r>
        <w:t>Корректно переключай свободное управление, диалог, кат-сцену, бой, меню и паузу.</w:t>
      </w:r>
    </w:p>
    <w:p>
      <w:pPr>
        <w:pStyle w:val="Heading1"/>
      </w:pPr>
      <w:r>
        <w:t>7. МИР: НЕ ДОПУСКАТЬ ПЛОСКОСТИ И ПУСТОТЫ</w:t>
      </w:r>
    </w:p>
    <w:p>
      <w:r>
        <w:t>Наличие пола, нескольких зданий и персонажа не означает, что уровень готов. Каждая зона должна иметь композицию, вертикальность, ориентиры, свет, звук, маршруты и интерактивное содержание.</w:t>
      </w:r>
    </w:p>
    <w:p>
      <w:pPr>
        <w:pStyle w:val="ListBullet"/>
      </w:pPr>
      <w:r>
        <w:t>Используй передний, средний и дальний планы. Дальний план содержит убедительные силуэты города, гор, зданий, мостов, леса и других объектов, а не пустой горизонт.</w:t>
      </w:r>
    </w:p>
    <w:p>
      <w:pPr>
        <w:pStyle w:val="ListBullet"/>
      </w:pPr>
      <w:r>
        <w:t>Создай перепады высоты, лестницы, террасы, мосты, арки, площадки, смотровые точки, узкие проходы, открытые пространства и альтернативные маршруты там, где это оправдано.</w:t>
      </w:r>
    </w:p>
    <w:p>
      <w:pPr>
        <w:pStyle w:val="ListBullet"/>
      </w:pPr>
      <w:r>
        <w:t>Определи 3–5 узнаваемых визуальных ориентиров для каждой крупной области. Игрок должен запоминать место без постоянной стрелки.</w:t>
      </w:r>
    </w:p>
    <w:p>
      <w:pPr>
        <w:pStyle w:val="ListBullet"/>
      </w:pPr>
      <w:r>
        <w:t>Разделяй зоны архитектурой, палитрой, материалами, растительностью, светом, погодой и звуковой средой. Не окрашивай весь мир одним материалом и тоном.</w:t>
      </w:r>
    </w:p>
    <w:p>
      <w:pPr>
        <w:pStyle w:val="ListBullet"/>
      </w:pPr>
      <w:r>
        <w:t>Добавь признаки жизни: колышущиеся растения, ткань, вывески, окна, фонари, следы использования пространства, локальные эффекты и фоновые звуки.</w:t>
      </w:r>
    </w:p>
    <w:p>
      <w:pPr>
        <w:pStyle w:val="ListBullet"/>
      </w:pPr>
      <w:r>
        <w:t>Каждая точка интереса выполняет навигационную, сюжетную, игровую, художественную или системную функцию. Не создавай огромные пустые площади.</w:t>
      </w:r>
    </w:p>
    <w:p>
      <w:pPr>
        <w:pStyle w:val="ListBullet"/>
      </w:pPr>
      <w:r>
        <w:t>Добавь небольшие игровые истории: необычный вид, записка, мини-задание, короткая сценка, секрет, коллекционный предмет или персонаж.</w:t>
      </w:r>
    </w:p>
    <w:p>
      <w:pPr>
        <w:pStyle w:val="ListBullet"/>
      </w:pPr>
      <w:r>
        <w:t>Проверь масштаб дверей, лестниц, мебели и персонажей; все нужные маршруты физически проходимы.</w:t>
      </w:r>
    </w:p>
    <w:p>
      <w:pPr>
        <w:pStyle w:val="ListBullet"/>
      </w:pPr>
      <w:r>
        <w:t>Переходы между зонами понятны: дверь, лифт, ворота, коридор, тропа или сценарный переход.</w:t>
      </w:r>
    </w:p>
    <w:p>
      <w:pPr>
        <w:pStyle w:val="Heading2"/>
      </w:pPr>
      <w:r>
        <w:t>7.1. Свет, материалы и эффекты</w:t>
      </w:r>
    </w:p>
    <w:p>
      <w:pPr>
        <w:pStyle w:val="ListBullet"/>
      </w:pPr>
      <w:r>
        <w:t>Настрой ключевой, заполняющий и контровой/атмосферный свет там, где это уместно.</w:t>
      </w:r>
    </w:p>
    <w:p>
      <w:pPr>
        <w:pStyle w:val="ListBullet"/>
      </w:pPr>
      <w:r>
        <w:t>Материалы дерева, металла, стекла, камня, ткани, кожи, воды и растительности различаются по отражению и реакции на свет.</w:t>
      </w:r>
    </w:p>
    <w:p>
      <w:pPr>
        <w:pStyle w:val="ListBullet"/>
      </w:pPr>
      <w:r>
        <w:t>Используй локальные источники в окнах, коридорах, фонарях, вывесках и интерьерах. Свет помогает ориентироваться и формирует настроение.</w:t>
      </w:r>
    </w:p>
    <w:p>
      <w:pPr>
        <w:pStyle w:val="ListBullet"/>
      </w:pPr>
      <w:r>
        <w:t>Постобработка умеренная и настраиваемая: цветокоррекция, bloom, ambient occlusion, depth of field для постановочных моментов; motion blur опционален.</w:t>
      </w:r>
    </w:p>
    <w:p>
      <w:pPr>
        <w:pStyle w:val="ListBullet"/>
      </w:pPr>
      <w:r>
        <w:t>Исключи пересвет, чёрные провалы, одинаково плоское освещение, мерцание теней и чрезмерные эффекты.</w:t>
      </w:r>
    </w:p>
    <w:p>
      <w:pPr>
        <w:pStyle w:val="ListBullet"/>
      </w:pPr>
      <w:r>
        <w:t>Частицы применяй по смыслу и с контролем производительности. Для дальних объектов используй LOD и упрощённые материалы.</w:t>
      </w:r>
    </w:p>
    <w:p>
      <w:pPr>
        <w:pStyle w:val="Heading2"/>
      </w:pPr>
      <w:r>
        <w:t>7.2. Погода и атмосфера</w:t>
      </w:r>
    </w:p>
    <w:p>
      <w:pPr>
        <w:pStyle w:val="ListBullet"/>
      </w:pPr>
      <w:r>
        <w:t>Если время суток динамическое, синхронно меняй свет, цвет неба, оконное освещение и звуковую среду. Иначе задавай выразительное время для сцены.</w:t>
      </w:r>
    </w:p>
    <w:p>
      <w:pPr>
        <w:pStyle w:val="ListBullet"/>
      </w:pPr>
      <w:r>
        <w:t>Погода системная и производительная; не создавай тысячи тяжёлых объектов для дождя/снега.</w:t>
      </w:r>
    </w:p>
    <w:p>
      <w:pPr>
        <w:pStyle w:val="ListBullet"/>
      </w:pPr>
      <w:r>
        <w:t>Используй дальний туман, ветер, движение окружения, локальные звуковые зоны и вариации фоновых звуков.</w:t>
      </w:r>
    </w:p>
    <w:p>
      <w:pPr>
        <w:pStyle w:val="Heading1"/>
      </w:pPr>
      <w:r>
        <w:t>8. ПЕРВАЯ ЗОНА: ЖИЛОЙ КОМПЛЕКС СО́РЫ</w:t>
      </w:r>
    </w:p>
    <w:p>
      <w:r>
        <w:t>Первая крупная зона после пролога — элитный жилой комплекс, где работает Сора. Комплекс находится высоко на горе, над затопленной частью Сизунда-Тавер-Сити. Рядом предусмотрены контролируемая ратуша/городская администрация и доступная территория для исследования: лесные тропы, дорожки, небольшие площадки, декоративная улица и точки столкновений с базовыми противниками.</w:t>
      </w:r>
    </w:p>
    <w:p>
      <w:pPr>
        <w:pStyle w:val="ListBullet"/>
      </w:pPr>
      <w:r>
        <w:t>Комплекс имеет узнаваемый силуэт, выразительный вход, лобби, лифты/лестницы, коридоры, разные жилые этажи, общие зоны, технические помещения и панорамные виды.</w:t>
      </w:r>
    </w:p>
    <w:p>
      <w:pPr>
        <w:pStyle w:val="ListBullet"/>
      </w:pPr>
      <w:r>
        <w:t>Не делай все этажи одинаковыми копиями: используй модульную геометрию, но меняй назначение, свет, декор, детали и ориентиры.</w:t>
      </w:r>
    </w:p>
    <w:p>
      <w:pPr>
        <w:pStyle w:val="ListBullet"/>
      </w:pPr>
      <w:r>
        <w:t>Территория вокруг комплекса — настоящий исследуемый уровень, а не плоский фон. Создай связанные маршруты, точки интереса и игровые события.</w:t>
      </w:r>
    </w:p>
    <w:p>
      <w:pPr>
        <w:pStyle w:val="ListBullet"/>
      </w:pPr>
      <w:r>
        <w:t>Затопленный город показан дальним планом: крыши, верхушки зданий, мосты, отражения, огни, силуэты улиц и следы катастрофы. Недоступные области можно оптимизировать как декорацию, но они должны выглядеть убедительно.</w:t>
      </w:r>
    </w:p>
    <w:p>
      <w:pPr>
        <w:pStyle w:val="ListBullet"/>
      </w:pPr>
      <w:r>
        <w:t>Тему тотального наблюдения выражай камерами, индикаторами, мониторами, объявлениями, терминалами, контролируемыми дверями и поведением NPC.</w:t>
      </w:r>
    </w:p>
    <w:p>
      <w:pPr>
        <w:pStyle w:val="ListBullet"/>
      </w:pPr>
      <w:r>
        <w:t>Государственные директивы показывай через терминалы, уведомления, объявления, разговоры и последствия. Игрок понимает, что запрещено и чем это грозит.</w:t>
      </w:r>
    </w:p>
    <w:p>
      <w:pPr>
        <w:pStyle w:val="ListBullet"/>
      </w:pPr>
      <w:r>
        <w:t>Не открывай каждую комнату без причины. Используй замки, ключ-карты, сюжетные флаги и ясные ограничения.</w:t>
      </w:r>
    </w:p>
    <w:p>
      <w:pPr>
        <w:pStyle w:val="ListBullet"/>
      </w:pPr>
      <w:r>
        <w:t>В лесных тропах есть безопасные участки, находки, ориентиры, небольшие угрозы и короткие события. Враги не появляются прямо перед игроком и не застревают в геометрии.</w:t>
      </w:r>
    </w:p>
    <w:p>
      <w:pPr>
        <w:pStyle w:val="ListBullet"/>
      </w:pPr>
      <w:r>
        <w:t>Дом/отель семьи остаётся частью прогресса и истории; не раскрывай заранее неутверждённые секреты о его природе.</w:t>
      </w:r>
    </w:p>
    <w:p>
      <w:pPr>
        <w:pStyle w:val="Heading1"/>
      </w:pPr>
      <w:r>
        <w:t>9. БОЕВАЯ СИСТЕМА ACTION-RPG</w:t>
      </w:r>
    </w:p>
    <w:p>
      <w:r>
        <w:t>Ориентир по ощущениям — динамичный бой в реальном времени, близкий по читаемости к Genshin Impact, с возможными отдельными вдохновениями из Silver Palace. Не копируй чужие ассеты, анимации или код; подстрой механику под персонажей и авторский мир.</w:t>
      </w:r>
    </w:p>
    <w:p>
      <w:pPr>
        <w:pStyle w:val="Heading2"/>
      </w:pPr>
      <w:r>
        <w:t>9.1. Действия игрока</w:t>
      </w:r>
    </w:p>
    <w:p>
      <w:pPr>
        <w:pStyle w:val="ListBullet"/>
      </w:pPr>
      <w:r>
        <w:t>Обычная атака с последовательностью ударов и корректными переходами между анимациями.</w:t>
      </w:r>
    </w:p>
    <w:p>
      <w:pPr>
        <w:pStyle w:val="ListBullet"/>
      </w:pPr>
      <w:r>
        <w:t>Заряженная/сильная атака, если подходит персонажу; удержание кнопки даёт визуальную обратную связь.</w:t>
      </w:r>
    </w:p>
    <w:p>
      <w:pPr>
        <w:pStyle w:val="ListBullet"/>
      </w:pPr>
      <w:r>
        <w:t>Персональный навык с перезарядкой, анимацией, областью действия и понятным эффектом.</w:t>
      </w:r>
    </w:p>
    <w:p>
      <w:pPr>
        <w:pStyle w:val="ListBullet"/>
      </w:pPr>
      <w:r>
        <w:t>Сильная способность/ультимейт с ресурсом или условием готовности и читаемым индикатором.</w:t>
      </w:r>
    </w:p>
    <w:p>
      <w:pPr>
        <w:pStyle w:val="ListBullet"/>
      </w:pPr>
      <w:r>
        <w:t>Уклонение с чёткой анимацией, контролируемой длительностью и ясными правилами избегания урона.</w:t>
      </w:r>
    </w:p>
    <w:p>
      <w:pPr>
        <w:pStyle w:val="ListBullet"/>
      </w:pPr>
      <w:r>
        <w:t>Блок/парирование добавляй только если механика поддержана персонажем; не создавай фиктивные кнопки.</w:t>
      </w:r>
    </w:p>
    <w:p>
      <w:pPr>
        <w:pStyle w:val="ListBullet"/>
      </w:pPr>
      <w:r>
        <w:t>Смена активного персонажа и командные комбинации — если это входит в архитектуру; переключение не должно обходить боевые ограничения.</w:t>
      </w:r>
    </w:p>
    <w:p>
      <w:pPr>
        <w:pStyle w:val="Heading2"/>
      </w:pPr>
      <w:r>
        <w:t>9.2. Попадания, враги и боссы</w:t>
      </w:r>
    </w:p>
    <w:p>
      <w:pPr>
        <w:pStyle w:val="ListBullet"/>
      </w:pPr>
      <w:r>
        <w:t>Хитбоксы соответствуют визуальным атакам. Один удар не наносит урон каждый кадр; многократный урон задаётся явно.</w:t>
      </w:r>
    </w:p>
    <w:p>
      <w:pPr>
        <w:pStyle w:val="ListBullet"/>
      </w:pPr>
      <w:r>
        <w:t>При попадании цель реагирует анимацией, эффектом, звуком и/или вспышкой без перегрузки экрана.</w:t>
      </w:r>
    </w:p>
    <w:p>
      <w:pPr>
        <w:pStyle w:val="ListBullet"/>
      </w:pPr>
      <w:r>
        <w:t>Опасные атаки врагов телеграфируются позой, звуком, направлением и эффектом; у игрока есть время среагировать.</w:t>
      </w:r>
    </w:p>
    <w:p>
      <w:pPr>
        <w:pStyle w:val="ListBullet"/>
      </w:pPr>
      <w:r>
        <w:t>Показывай здоровье игрока/врага, перезарядки и готовность способностей. Параметры урона, радиуса, длительности и перезарядки редактируемы.</w:t>
      </w:r>
    </w:p>
    <w:p>
      <w:pPr>
        <w:pStyle w:val="ListBullet"/>
      </w:pPr>
      <w:r>
        <w:t>AI: ожидание/патруль, обнаружение, преследование, выбор атаки, телеграфирование, атака, восстановление, получение урона, оглушение и смерть/отступление.</w:t>
      </w:r>
    </w:p>
    <w:p>
      <w:pPr>
        <w:pStyle w:val="ListBullet"/>
      </w:pPr>
      <w:r>
        <w:t>Враги учитывают препятствия, не ходят сквозь стены и не атакуют через недостижимую геометрию без причины.</w:t>
      </w:r>
    </w:p>
    <w:p>
      <w:pPr>
        <w:pStyle w:val="ListBullet"/>
      </w:pPr>
      <w:r>
        <w:t>Не помещай врагов в каждом углу: бой поддерживает исследование, а не постоянно прерывает его.</w:t>
      </w:r>
    </w:p>
    <w:p>
      <w:pPr>
        <w:pStyle w:val="ListBullet"/>
      </w:pPr>
      <w:r>
        <w:t>Босс имеет различимые паттерны/фазы, безопасные окна, читаемую телеграфию и отдельную постановку. Простое увеличение здоровья не является полноценным дизайном.</w:t>
      </w:r>
    </w:p>
    <w:p>
      <w:pPr>
        <w:pStyle w:val="ListBullet"/>
      </w:pPr>
      <w:r>
        <w:t>После победы бой завершается, награда выдаётся один раз, квесты обновляются, управление возвращается.</w:t>
      </w:r>
    </w:p>
    <w:p>
      <w:pPr>
        <w:pStyle w:val="ListBullet"/>
      </w:pPr>
      <w:r>
        <w:t>Проверь бой при низком FPS, после паузы, у стен, на склонах, при смене персонажа и множестве эффектов.</w:t>
      </w:r>
    </w:p>
    <w:p>
      <w:pPr>
        <w:pStyle w:val="Heading1"/>
      </w:pPr>
      <w:r>
        <w:t>10. АУДИО — ОБЯЗАТЕЛЬНАЯ ПОДСИСТЕМА</w:t>
      </w:r>
    </w:p>
    <w:p>
      <w:r>
        <w:t>Игра без звука не считается готовой. Если финальных аудиофайлов не хватает, реализуй рабочую аудиосистему, подключи имеющиеся ресурсы и подготовь точки подключения новых файлов. Не оставляй игру беззвучной и не используй один повторяющийся звук вместо всей среды.</w:t>
      </w:r>
    </w:p>
    <w:p>
      <w:pPr>
        <w:pStyle w:val="Heading2"/>
      </w:pPr>
      <w:r>
        <w:t>10.1. Категории</w:t>
      </w:r>
    </w:p>
    <w:p>
      <w:pPr>
        <w:pStyle w:val="ListBullet"/>
      </w:pPr>
      <w:r>
        <w:t>Музыка: главное меню, исследование, безопасная зона/дом, напряжённые сюжетные моменты, бой и босс; переходы с fade-in/fade-out.</w:t>
      </w:r>
    </w:p>
    <w:p>
      <w:pPr>
        <w:pStyle w:val="ListBullet"/>
      </w:pPr>
      <w:r>
        <w:t>Окружение: ветер, лес, город вдали, вода, интерьерный гул, вентиляция, лифт, коридоры, погода и другие звуки по месту.</w:t>
      </w:r>
    </w:p>
    <w:p>
      <w:pPr>
        <w:pStyle w:val="ListBullet"/>
      </w:pPr>
      <w:r>
        <w:t>Персонаж: шаги по разным поверхностям, бег, прыжок/приземление, получение урона, атаки, уклонение и взаимодействия.</w:t>
      </w:r>
    </w:p>
    <w:p>
      <w:pPr>
        <w:pStyle w:val="ListBullet"/>
      </w:pPr>
      <w:r>
        <w:t>UI: фокус/наведение, подтверждение, отмена, ошибка, открытие меню, вкладки, получение предмета и завершение задания.</w:t>
      </w:r>
    </w:p>
    <w:p>
      <w:pPr>
        <w:pStyle w:val="ListBullet"/>
      </w:pPr>
      <w:r>
        <w:t>Мир: двери, замки, терминалы, кнопки, лифты, подбор предмета, документы и механизмы.</w:t>
      </w:r>
    </w:p>
    <w:p>
      <w:pPr>
        <w:pStyle w:val="ListBullet"/>
      </w:pPr>
      <w:r>
        <w:t>Бой: замахи, попадания, уклонение, способности, предупреждение об атаке, оглушение, победа и поражение.</w:t>
      </w:r>
    </w:p>
    <w:p>
      <w:pPr>
        <w:pStyle w:val="ListBullet"/>
      </w:pPr>
      <w:r>
        <w:t>Диалоги поддерживают озвучку, если она есть, и корректно работают как текстовые сцены без озвучки.</w:t>
      </w:r>
    </w:p>
    <w:p>
      <w:pPr>
        <w:pStyle w:val="Heading2"/>
      </w:pPr>
      <w:r>
        <w:t>10.2. Реализация аудио</w:t>
      </w:r>
    </w:p>
    <w:p>
      <w:pPr>
        <w:pStyle w:val="ListBullet"/>
      </w:pPr>
      <w:r>
        <w:t>Создай централизованный Audio Manager с отдельными шинами Master, Music, SFX, Ambient и Voice.</w:t>
      </w:r>
    </w:p>
    <w:p>
      <w:pPr>
        <w:pStyle w:val="ListBullet"/>
      </w:pPr>
      <w:r>
        <w:t>Категории регулируются независимо; громкость меняется сразу и сохраняется после перезапуска.</w:t>
      </w:r>
    </w:p>
    <w:p>
      <w:pPr>
        <w:pStyle w:val="ListBullet"/>
      </w:pPr>
      <w:r>
        <w:t>Используй несколько вариантов шагов/ударов и небольшие вариации громкости/тона, чтобы избежать механического повторения.</w:t>
      </w:r>
    </w:p>
    <w:p>
      <w:pPr>
        <w:pStyle w:val="ListBullet"/>
      </w:pPr>
      <w:r>
        <w:t>Пространственные звуки учитывают позицию, дистанцию, панорамирование и затухание. Звук за стеной воспринимается иначе, чем рядом.</w:t>
      </w:r>
    </w:p>
    <w:p>
      <w:pPr>
        <w:pStyle w:val="ListBullet"/>
      </w:pPr>
      <w:r>
        <w:t>Не допускай бесконечных дубликатов циклических звуков; управляй запуском, лимитами и остановкой.</w:t>
      </w:r>
    </w:p>
    <w:p>
      <w:pPr>
        <w:pStyle w:val="ListBullet"/>
      </w:pPr>
      <w:r>
        <w:t>Звук корректно реагирует на паузу, переход между сценами, перезапуск, отключение категории и завершение кат-сцены.</w:t>
      </w:r>
    </w:p>
    <w:p>
      <w:pPr>
        <w:pStyle w:val="ListBullet"/>
      </w:pPr>
      <w:r>
        <w:t>Отсутствующий файл даёт предупреждение в логах, но не аварийное завершение. Перечисли временные звуки для последующей замены.</w:t>
      </w:r>
    </w:p>
    <w:p>
      <w:pPr>
        <w:pStyle w:val="ListBullet"/>
      </w:pPr>
      <w:r>
        <w:t>Проверь лицензии и качество сторонних аудиофайлов.</w:t>
      </w:r>
    </w:p>
    <w:p>
      <w:pPr>
        <w:pStyle w:val="Heading1"/>
      </w:pPr>
      <w:r>
        <w:t>11. ГЛАВНОЕ МЕНЮ, ПАУЗА И UI</w:t>
      </w:r>
    </w:p>
    <w:p>
      <w:pPr>
        <w:pStyle w:val="Heading2"/>
      </w:pPr>
      <w:r>
        <w:t>11.1. Главное меню</w:t>
      </w:r>
    </w:p>
    <w:p>
      <w:pPr>
        <w:pStyle w:val="ListBullet"/>
      </w:pPr>
      <w:r>
        <w:t>Пункты: «Новая игра», «Продолжить» при наличии сохранения, «Загрузить игру», «Настройки», «Авторы/кредиты», «Выход». Каждый видимый пункт работает.</w:t>
      </w:r>
    </w:p>
    <w:p>
      <w:pPr>
        <w:pStyle w:val="ListBullet"/>
      </w:pPr>
      <w:r>
        <w:t>Оформи меню фоном/сценой, композицией, атмосферой и музыкой. Не оставляй пустой однотонный экран со стандартными кнопками.</w:t>
      </w:r>
    </w:p>
    <w:p>
      <w:pPr>
        <w:pStyle w:val="ListBullet"/>
      </w:pPr>
      <w:r>
        <w:t>«Продолжить» загружает последнее корректное сохранение; без него пункт отключён или скрыт.</w:t>
      </w:r>
    </w:p>
    <w:p>
      <w:pPr>
        <w:pStyle w:val="ListBullet"/>
      </w:pPr>
      <w:r>
        <w:t>«Новая игра» предупреждает о перезаписи прогресса, если требуется. Системные настройки не сбрасываются.</w:t>
      </w:r>
    </w:p>
    <w:p>
      <w:pPr>
        <w:pStyle w:val="ListBullet"/>
      </w:pPr>
      <w:r>
        <w:t>«Выход» работает на целевой платформе; поведение в редакторе обрабатывается корректно.</w:t>
      </w:r>
    </w:p>
    <w:p>
      <w:pPr>
        <w:pStyle w:val="Heading2"/>
      </w:pPr>
      <w:r>
        <w:t>11.2. HUD и пауза</w:t>
      </w:r>
    </w:p>
    <w:p>
      <w:pPr>
        <w:pStyle w:val="ListBullet"/>
      </w:pPr>
      <w:r>
        <w:t>HUD содержит только нужные элементы: здоровье/ресурс, способности, активный персонаж, цель задания, подсказка взаимодействия, уведомления и маркеры.</w:t>
      </w:r>
    </w:p>
    <w:p>
      <w:pPr>
        <w:pStyle w:val="ListBullet"/>
      </w:pPr>
      <w:r>
        <w:t>Пауза: продолжить, настройки, управление, загрузить сохранение при необходимости, возврат в меню с подтверждением.</w:t>
      </w:r>
    </w:p>
    <w:p>
      <w:pPr>
        <w:pStyle w:val="ListBullet"/>
      </w:pPr>
      <w:r>
        <w:t>При паузе мир, AI, таймеры и бой останавливаются или корректно переходят в предусмотренный режим. Персонаж не движется под меню.</w:t>
      </w:r>
    </w:p>
    <w:p>
      <w:pPr>
        <w:pStyle w:val="ListBullet"/>
      </w:pPr>
      <w:r>
        <w:t>Инвентарь показывает предмет, количество, описание и категорию; журнал различает активные, завершённые и необязательные задания.</w:t>
      </w:r>
    </w:p>
    <w:p>
      <w:pPr>
        <w:pStyle w:val="ListBullet"/>
      </w:pPr>
      <w:r>
        <w:t>Уведомления не перекрывают диалоги и исчезают; важные сообщения доступны в журнале.</w:t>
      </w:r>
    </w:p>
    <w:p>
      <w:pPr>
        <w:pStyle w:val="ListBullet"/>
      </w:pPr>
      <w:r>
        <w:t>Единые отступы, сетка, шрифты, иерархия, состояния кнопок и цветовая система. Поддержи разные разрешения и безопасные поля.</w:t>
      </w:r>
    </w:p>
    <w:p>
      <w:pPr>
        <w:pStyle w:val="ListBullet"/>
      </w:pPr>
      <w:r>
        <w:t>Кнопки имеют состояния normal, hover/focused, pressed, selected и disabled. Фокус виден с клавиатуры/геймпада.</w:t>
      </w:r>
    </w:p>
    <w:p>
      <w:pPr>
        <w:pStyle w:val="ListBullet"/>
      </w:pPr>
      <w:r>
        <w:t>Не показывай кнопки-заглушки.</w:t>
      </w:r>
    </w:p>
    <w:p>
      <w:pPr>
        <w:pStyle w:val="Heading1"/>
      </w:pPr>
      <w:r>
        <w:t>12. НАСТРОЙКИ — РЕАЛЬНЫЕ, А НЕ ДЕКОРАТИВНЫЕ</w:t>
      </w:r>
    </w:p>
    <w:p>
      <w:pPr>
        <w:pStyle w:val="Heading2"/>
      </w:pPr>
      <w:r>
        <w:t>12.1. Графика</w:t>
      </w:r>
    </w:p>
    <w:p>
      <w:pPr>
        <w:pStyle w:val="ListBullet"/>
      </w:pPr>
      <w:r>
        <w:t>Разрешение, оконный/полноэкранный режим и режим без рамки, если поддерживаются.</w:t>
      </w:r>
    </w:p>
    <w:p>
      <w:pPr>
        <w:pStyle w:val="ListBullet"/>
      </w:pPr>
      <w:r>
        <w:t>VSync, лимит FPS и профили качества графики.</w:t>
      </w:r>
    </w:p>
    <w:p>
      <w:pPr>
        <w:pStyle w:val="ListBullet"/>
      </w:pPr>
      <w:r>
        <w:t>Настройки теней, постобработки, сглаживания, ambient occlusion, bloom, дальности прорисовки, плотности эффектов и текстур, если движок позволяет.</w:t>
      </w:r>
    </w:p>
    <w:p>
      <w:pPr>
        <w:pStyle w:val="ListBullet"/>
      </w:pPr>
      <w:r>
        <w:t>Кнопки «Применить» и «Сбросить». При опасном режиме экрана запроси подтверждение и верни прежний режим, если игрок не подтвердил.</w:t>
      </w:r>
    </w:p>
    <w:p>
      <w:pPr>
        <w:pStyle w:val="ListBullet"/>
      </w:pPr>
      <w:r>
        <w:t>Каждый параметр реально меняет настройку движка, а не только подпись в меню.</w:t>
      </w:r>
    </w:p>
    <w:p>
      <w:pPr>
        <w:pStyle w:val="Heading2"/>
      </w:pPr>
      <w:r>
        <w:t>12.2. Звук</w:t>
      </w:r>
    </w:p>
    <w:p>
      <w:pPr>
        <w:pStyle w:val="ListBullet"/>
      </w:pPr>
      <w:r>
        <w:t>Ползунки Master, Music, SFX, Ambient и Voice с независимым влиянием на соответствующие шины.</w:t>
      </w:r>
    </w:p>
    <w:p>
      <w:pPr>
        <w:pStyle w:val="ListBullet"/>
      </w:pPr>
      <w:r>
        <w:t>Отключение звука и возврат к значениям по умолчанию.</w:t>
      </w:r>
    </w:p>
    <w:p>
      <w:pPr>
        <w:pStyle w:val="ListBullet"/>
      </w:pPr>
      <w:r>
        <w:t>Изменения слышны сразу без перезапуска.</w:t>
      </w:r>
    </w:p>
    <w:p>
      <w:pPr>
        <w:pStyle w:val="Heading2"/>
      </w:pPr>
      <w:r>
        <w:t>12.3. Управление и доступность</w:t>
      </w:r>
    </w:p>
    <w:p>
      <w:pPr>
        <w:pStyle w:val="ListBullet"/>
      </w:pPr>
      <w:r>
        <w:t>Чувствительность камеры по осям, инверсия вертикали, переназначение клавиш при поддержке.</w:t>
      </w:r>
    </w:p>
    <w:p>
      <w:pPr>
        <w:pStyle w:val="ListBullet"/>
      </w:pPr>
      <w:r>
        <w:t>Отображение актуальных подсказок для текущего устройства ввода.</w:t>
      </w:r>
    </w:p>
    <w:p>
      <w:pPr>
        <w:pStyle w:val="ListBullet"/>
      </w:pPr>
      <w:r>
        <w:t>Масштаб UI, размер/фон субтитров, отключение дрожания камеры, снижение вспышек и настройка motion blur/интенсивных эффектов.</w:t>
      </w:r>
    </w:p>
    <w:p>
      <w:pPr>
        <w:pStyle w:val="ListBullet"/>
      </w:pPr>
      <w:r>
        <w:t>Все опции доступности реально меняют игру.</w:t>
      </w:r>
    </w:p>
    <w:p>
      <w:pPr>
        <w:pStyle w:val="Heading2"/>
      </w:pPr>
      <w:r>
        <w:t>12.4. Хранение настроек</w:t>
      </w:r>
    </w:p>
    <w:p>
      <w:pPr>
        <w:pStyle w:val="ListBullet"/>
      </w:pPr>
      <w:r>
        <w:t>Храни настройки отдельно от сюжетных сохранений.</w:t>
      </w:r>
    </w:p>
    <w:p>
      <w:pPr>
        <w:pStyle w:val="ListBullet"/>
      </w:pPr>
      <w:r>
        <w:t>Проверяй диапазоны и восстанавливай значения по умолчанию при повреждённом конфиге.</w:t>
      </w:r>
    </w:p>
    <w:p>
      <w:pPr>
        <w:pStyle w:val="ListBullet"/>
      </w:pPr>
      <w:r>
        <w:t>Проверь сохранение настроек после полного закрытия и повторного запуска.</w:t>
      </w:r>
    </w:p>
    <w:p>
      <w:pPr>
        <w:pStyle w:val="Heading1"/>
      </w:pPr>
      <w:r>
        <w:t>13. СОХРАНЕНИЯ И ЗАГРУЗКА</w:t>
      </w:r>
    </w:p>
    <w:p>
      <w:pPr>
        <w:pStyle w:val="ListBullet"/>
      </w:pPr>
      <w:r>
        <w:t>Реализуй несколько слотов или ясную схему автосохранения с ручным сохранением, если оно соответствует дизайну.</w:t>
      </w:r>
    </w:p>
    <w:p>
      <w:pPr>
        <w:pStyle w:val="ListBullet"/>
      </w:pPr>
      <w:r>
        <w:t>Сохраняй сцену/точку возрождения, сюжетные флаги, задания, инвентарь, состояние персонажей, открытые зоны, коллекционные предметы и состояние дома/отеля.</w:t>
      </w:r>
    </w:p>
    <w:p>
      <w:pPr>
        <w:pStyle w:val="ListBullet"/>
      </w:pPr>
      <w:r>
        <w:t>Используй устойчивые ID и сериализуемые данные, а не прямые ссылки на временные объекты сцены.</w:t>
      </w:r>
    </w:p>
    <w:p>
      <w:pPr>
        <w:pStyle w:val="ListBullet"/>
      </w:pPr>
      <w:r>
        <w:t>Автосохранение — в безопасных точках: завершение задания, переход, сюжетное событие или возвращение в базу. Не сохраняй посреди критической анимации.</w:t>
      </w:r>
    </w:p>
    <w:p>
      <w:pPr>
        <w:pStyle w:val="ListBullet"/>
      </w:pPr>
      <w:r>
        <w:t>Показывай индикацию сохранения и не допускай конфликтующих одновременных записей.</w:t>
      </w:r>
    </w:p>
    <w:p>
      <w:pPr>
        <w:pStyle w:val="ListBullet"/>
      </w:pPr>
      <w:r>
        <w:t>Проверяй версию файла. При повреждении предложи другой слот/резервную копию вместо аварийного завершения.</w:t>
      </w:r>
    </w:p>
    <w:p>
      <w:pPr>
        <w:pStyle w:val="ListBullet"/>
      </w:pPr>
      <w:r>
        <w:t>Проверь сохранение после подбора предмета, диалога, изменения квеста, открытия двери, изменения дома, перехода и полного перезапуска.</w:t>
      </w:r>
    </w:p>
    <w:p>
      <w:pPr>
        <w:pStyle w:val="ListBullet"/>
      </w:pPr>
      <w:r>
        <w:t>Загрузка не дублирует NPC, предметы, врагов или награды.</w:t>
      </w:r>
    </w:p>
    <w:p>
      <w:pPr>
        <w:pStyle w:val="Heading1"/>
      </w:pPr>
      <w:r>
        <w:t>14. КВЕСТЫ, ПРЕДМЕТЫ И ПРОГРЕСС</w:t>
      </w:r>
    </w:p>
    <w:p>
      <w:pPr>
        <w:pStyle w:val="Heading2"/>
      </w:pPr>
      <w:r>
        <w:t>14.1. Квестовая система</w:t>
      </w:r>
    </w:p>
    <w:p>
      <w:pPr>
        <w:pStyle w:val="ListBullet"/>
      </w:pPr>
      <w:r>
        <w:t>У задания есть уникальный ID, название, описание, этап, условия завершения, награды и необязательные подсказки.</w:t>
      </w:r>
    </w:p>
    <w:p>
      <w:pPr>
        <w:pStyle w:val="ListBullet"/>
      </w:pPr>
      <w:r>
        <w:t>Поддержи условия: вход в область, разговор, нахождение предмета, победа над врагом, чтение документа, активация механизма, завершение сцены или получение предмета.</w:t>
      </w:r>
    </w:p>
    <w:p>
      <w:pPr>
        <w:pStyle w:val="ListBullet"/>
      </w:pPr>
      <w:r>
        <w:t>Состояния переживают сохранение/загрузку; триггер не выдаёт награду повторно.</w:t>
      </w:r>
    </w:p>
    <w:p>
      <w:pPr>
        <w:pStyle w:val="ListBullet"/>
      </w:pPr>
      <w:r>
        <w:t>Обновляй HUD и журнал после ключевого действия. Не оставляй игрока без следующего шага, если продвижение обязательно.</w:t>
      </w:r>
    </w:p>
    <w:p>
      <w:pPr>
        <w:pStyle w:val="ListBullet"/>
      </w:pPr>
      <w:r>
        <w:t>Необязательные цели отделены от основных; не блокируй сюжет предметом без подсказки.</w:t>
      </w:r>
    </w:p>
    <w:p>
      <w:pPr>
        <w:pStyle w:val="Heading2"/>
      </w:pPr>
      <w:r>
        <w:t>14.2. Предметы и коллекционирование</w:t>
      </w:r>
    </w:p>
    <w:p>
      <w:pPr>
        <w:pStyle w:val="ListBullet"/>
      </w:pPr>
      <w:r>
        <w:t>У предмета есть ID, название, описание, категория, иконка и правила использования; редкость/ценность — если нужны.</w:t>
      </w:r>
    </w:p>
    <w:p>
      <w:pPr>
        <w:pStyle w:val="ListBullet"/>
      </w:pPr>
      <w:r>
        <w:t>Подбор даёт обратную связь, обновляет инвентарь и при необходимости квест.</w:t>
      </w:r>
    </w:p>
    <w:p>
      <w:pPr>
        <w:pStyle w:val="ListBullet"/>
      </w:pPr>
      <w:r>
        <w:t>Не размещай предметы, похожие на коллекционные или сюжетные, если их нельзя подобрать без ясной причины.</w:t>
      </w:r>
    </w:p>
    <w:p>
      <w:pPr>
        <w:pStyle w:val="ListBullet"/>
      </w:pPr>
      <w:r>
        <w:t>Разделяй документы, коллекционные вещи, расходники, материалы и одежду; добавь сортировку/фильтры, если каталог достаточно велик.</w:t>
      </w:r>
    </w:p>
    <w:p>
      <w:pPr>
        <w:pStyle w:val="Heading2"/>
      </w:pPr>
      <w:r>
        <w:t>14.3. Отношения персонажей</w:t>
      </w:r>
    </w:p>
    <w:p>
      <w:pPr>
        <w:pStyle w:val="ListBullet"/>
      </w:pPr>
      <w:r>
        <w:t>Если отношения реализованы, они меняются из-за конкретных событий/выборов и сохраняются.</w:t>
      </w:r>
    </w:p>
    <w:p>
      <w:pPr>
        <w:pStyle w:val="ListBullet"/>
      </w:pPr>
      <w:r>
        <w:t>Не вводи скрытые показатели без игрового или сюжетного смысла.</w:t>
      </w:r>
    </w:p>
    <w:p>
      <w:pPr>
        <w:pStyle w:val="ListBullet"/>
      </w:pPr>
      <w:r>
        <w:t>Важные персонажи сохраняют логичное состояние и не повторяют устаревшие реплики.</w:t>
      </w:r>
    </w:p>
    <w:p>
      <w:pPr>
        <w:pStyle w:val="Heading1"/>
      </w:pPr>
      <w:r>
        <w:t>15. ОДЕЖДА И КАСТОМИЗАЦИЯ</w:t>
      </w:r>
    </w:p>
    <w:p>
      <w:pPr>
        <w:pStyle w:val="ListBullet"/>
      </w:pPr>
      <w:r>
        <w:t>Система экипировки: категории, просмотр, описание, надевание и снятие.</w:t>
      </w:r>
    </w:p>
    <w:p>
      <w:pPr>
        <w:pStyle w:val="ListBullet"/>
      </w:pPr>
      <w:r>
        <w:t>Одежда меняет внешний вид модели в мире и UI, а также в кат-сценах, где предусмотрено.</w:t>
      </w:r>
    </w:p>
    <w:p>
      <w:pPr>
        <w:pStyle w:val="ListBullet"/>
      </w:pPr>
      <w:r>
        <w:t>Устрани пересечения одежды с телом, провалы сетки, неверный масштаб и поломки скелета при анимации.</w:t>
      </w:r>
    </w:p>
    <w:p>
      <w:pPr>
        <w:pStyle w:val="ListBullet"/>
      </w:pPr>
      <w:r>
        <w:t>Если есть модные испытания, показывай тему, критерии, предметы, результат и награду. Оценка рассчитывается по понятным данным.</w:t>
      </w:r>
    </w:p>
    <w:p>
      <w:pPr>
        <w:pStyle w:val="ListBullet"/>
      </w:pPr>
      <w:r>
        <w:t>Косметические предметы не меняют боевой баланс неожиданно.</w:t>
      </w:r>
    </w:p>
    <w:p>
      <w:pPr>
        <w:pStyle w:val="Heading1"/>
      </w:pPr>
      <w:r>
        <w:t>16. ДОМ/СЕМЕЙНЫЙ ОТЕЛЬ — ДОЛГОСРОЧНАЯ СИСТЕМА</w:t>
      </w:r>
    </w:p>
    <w:p>
      <w:pPr>
        <w:pStyle w:val="ListBullet"/>
      </w:pPr>
      <w:r>
        <w:t>Дом/отель не одноразовая декорация пролога; он связывает историю семьи, предметы, документы, воспоминания, встречи и прогресс.</w:t>
      </w:r>
    </w:p>
    <w:p>
      <w:pPr>
        <w:pStyle w:val="ListBullet"/>
      </w:pPr>
      <w:r>
        <w:t>Храни состояние комнат, восстановленных участков, открытых дверей, размещённых предметов, найденных документов и сюжетных изменений.</w:t>
      </w:r>
    </w:p>
    <w:p>
      <w:pPr>
        <w:pStyle w:val="ListBullet"/>
      </w:pPr>
      <w:r>
        <w:t>Восстановление идёт этапами; каждый этап имеет условия, визуальный результат и функцию — новая комната, место встречи, экспозиция или сцена.</w:t>
      </w:r>
    </w:p>
    <w:p>
      <w:pPr>
        <w:pStyle w:val="ListBullet"/>
      </w:pPr>
      <w:r>
        <w:t>Изменения заметны через свет, чистоту, мебель, материалы, звук, детали интерьера и новые действия.</w:t>
      </w:r>
    </w:p>
    <w:p>
      <w:pPr>
        <w:pStyle w:val="ListBullet"/>
      </w:pPr>
      <w:r>
        <w:t>Не требуй бессмысленного гринда. Ресурсы получаются через исследование, задания, диалоги и сюжет.</w:t>
      </w:r>
    </w:p>
    <w:p>
      <w:pPr>
        <w:pStyle w:val="ListBullet"/>
      </w:pPr>
      <w:r>
        <w:t>Повторные посещения открывают новые взаимодействия; старые комнаты не сбрасываются без причины.</w:t>
      </w:r>
    </w:p>
    <w:p>
      <w:pPr>
        <w:pStyle w:val="ListBullet"/>
      </w:pPr>
      <w:r>
        <w:t>Не утверждай без подтверждения, что унаследованный дом и семейный отель — одно здание. Не раскрывай тайну дома раньше авторского этапа.</w:t>
      </w:r>
    </w:p>
    <w:p>
      <w:pPr>
        <w:pStyle w:val="ListBullet"/>
      </w:pPr>
      <w:r>
        <w:t>Состояние восстановления полностью сохраняется и восстанавливается после загрузки.</w:t>
      </w:r>
    </w:p>
    <w:p>
      <w:pPr>
        <w:pStyle w:val="Heading1"/>
      </w:pPr>
      <w:r>
        <w:t>17. КАТ-СЦЕНЫ И АНИМАЦИИ</w:t>
      </w:r>
    </w:p>
    <w:p>
      <w:pPr>
        <w:pStyle w:val="ListBullet"/>
      </w:pPr>
      <w:r>
        <w:t>Кат-сцены имеют управляемые камеры, блокировку ввода, последовательность событий, тайминг, анимации, звук и корректный возврат управления.</w:t>
      </w:r>
    </w:p>
    <w:p>
      <w:pPr>
        <w:pStyle w:val="ListBullet"/>
      </w:pPr>
      <w:r>
        <w:t>Не телепортируй персонажей на виду без постановочного решения; проверяй позиции, направления взгляда и видимость.</w:t>
      </w:r>
    </w:p>
    <w:p>
      <w:pPr>
        <w:pStyle w:val="ListBullet"/>
      </w:pPr>
      <w:r>
        <w:t>Пропуск сцены приводит к тем же сюжетным флагам и наградам, что и обычный просмотр.</w:t>
      </w:r>
    </w:p>
    <w:p>
      <w:pPr>
        <w:pStyle w:val="ListBullet"/>
      </w:pPr>
      <w:r>
        <w:t>После сцены HUD, диалоговая система и управление не остаются заблокированными или пропавшими.</w:t>
      </w:r>
    </w:p>
    <w:p>
      <w:pPr>
        <w:pStyle w:val="ListBullet"/>
      </w:pPr>
      <w:r>
        <w:t>Переходы idle/walk/run/stop, поворот, взаимодействие, получение урона и атаки плавные.</w:t>
      </w:r>
    </w:p>
    <w:p>
      <w:pPr>
        <w:pStyle w:val="ListBullet"/>
      </w:pPr>
      <w:r>
        <w:t>Устрани скольжение ног, резкие скачки поз, зависание анимаций и неверную ориентацию.</w:t>
      </w:r>
    </w:p>
    <w:p>
      <w:pPr>
        <w:pStyle w:val="ListBullet"/>
      </w:pPr>
      <w:r>
        <w:t>Осознанно выбери root motion или кодовое движение; скорость не должна зависеть от FPS.</w:t>
      </w:r>
    </w:p>
    <w:p>
      <w:pPr>
        <w:pStyle w:val="ListBullet"/>
      </w:pPr>
      <w:r>
        <w:t>Важные персонажи различаются силуэтом, пропорциями, одеждой и манерой движения.</w:t>
      </w:r>
    </w:p>
    <w:p>
      <w:pPr>
        <w:pStyle w:val="Heading1"/>
      </w:pPr>
      <w:r>
        <w:t>18. НАВИГАЦИЯ И ОБУЧЕНИЕ</w:t>
      </w:r>
    </w:p>
    <w:p>
      <w:pPr>
        <w:pStyle w:val="ListBullet"/>
      </w:pPr>
      <w:r>
        <w:t>Игрок понимает цель через архитектуру, свет, цвет, дорожки и окружение, а не только через стрелку.</w:t>
      </w:r>
    </w:p>
    <w:p>
      <w:pPr>
        <w:pStyle w:val="ListBullet"/>
      </w:pPr>
      <w:r>
        <w:t>Квестовый маркер указывает корректную точку/область, обновляется и не ведёт сквозь закрытые стены.</w:t>
      </w:r>
    </w:p>
    <w:p>
      <w:pPr>
        <w:pStyle w:val="ListBullet"/>
      </w:pPr>
      <w:r>
        <w:t>Обучение базовым действиям встроено в первые минуты; освоенные подсказки исчезают, но доступны в справке/журнале.</w:t>
      </w:r>
    </w:p>
    <w:p>
      <w:pPr>
        <w:pStyle w:val="ListBullet"/>
      </w:pPr>
      <w:r>
        <w:t>Показывай причину недоступности действия: нужен ключ, зона закрыта, идёт диалог или действует другое ограничение.</w:t>
      </w:r>
    </w:p>
    <w:p>
      <w:pPr>
        <w:pStyle w:val="ListBullet"/>
      </w:pPr>
      <w:r>
        <w:t>Не перегружай HUD маркерами; важные интерактивные объекты отличаются от декора.</w:t>
      </w:r>
    </w:p>
    <w:p>
      <w:pPr>
        <w:pStyle w:val="Heading1"/>
      </w:pPr>
      <w:r>
        <w:t>19. ОПТИМИЗАЦИЯ И ПРОИЗВОДИТЕЛЬНОСТЬ</w:t>
      </w:r>
    </w:p>
    <w:p>
      <w:pPr>
        <w:pStyle w:val="Heading2"/>
      </w:pPr>
      <w:r>
        <w:t>19.1. GPU и рендеринг</w:t>
      </w:r>
    </w:p>
    <w:p>
      <w:pPr>
        <w:pStyle w:val="ListBullet"/>
      </w:pPr>
      <w:r>
        <w:t>Используй LOD моделей, mipmaps, подходящие разрешения текстур и сжатие ресурсов.</w:t>
      </w:r>
    </w:p>
    <w:p>
      <w:pPr>
        <w:pStyle w:val="ListBullet"/>
      </w:pPr>
      <w:r>
        <w:t>Применяй frustum/occlusion culling и instancing для повторяющейся геометрии, растительности и модульных элементов, если поддерживается.</w:t>
      </w:r>
    </w:p>
    <w:p>
      <w:pPr>
        <w:pStyle w:val="ListBullet"/>
      </w:pPr>
      <w:r>
        <w:t>Ограничивай динамические тени и дорогие источники света; запекай свет неподвижных объектов, где оправдано.</w:t>
      </w:r>
    </w:p>
    <w:p>
      <w:pPr>
        <w:pStyle w:val="ListBullet"/>
      </w:pPr>
      <w:r>
        <w:t>Сокращай прозрачные поверхности и overdraw; контролируй число частиц и перекрывающихся эффектов.</w:t>
      </w:r>
    </w:p>
    <w:p>
      <w:pPr>
        <w:pStyle w:val="ListBullet"/>
      </w:pPr>
      <w:r>
        <w:t>Настрой дальность прорисовки и LOD; не загружай все интерьеры, персонажей и эффекты одновременно без необходимости.</w:t>
      </w:r>
    </w:p>
    <w:p>
      <w:pPr>
        <w:pStyle w:val="Heading2"/>
      </w:pPr>
      <w:r>
        <w:t>19.2. CPU, память и загрузки</w:t>
      </w:r>
    </w:p>
    <w:p>
      <w:pPr>
        <w:pStyle w:val="ListBullet"/>
      </w:pPr>
      <w:r>
        <w:t>Не выполняй дорогой поиск объектов, пересчёт путей и обновление больших списков каждый кадр; используй события, кэширование и разумную частоту обновления.</w:t>
      </w:r>
    </w:p>
    <w:p>
      <w:pPr>
        <w:pStyle w:val="ListBullet"/>
      </w:pPr>
      <w:r>
        <w:t>У далёких/невидимых NPC упрощай AI и снижай частоту обновления.</w:t>
      </w:r>
    </w:p>
    <w:p>
      <w:pPr>
        <w:pStyle w:val="ListBullet"/>
      </w:pPr>
      <w:r>
        <w:t>Управляй жизненным циклом временных объектов, снарядов и частиц; переиспользуй объекты там, где это выгодно.</w:t>
      </w:r>
    </w:p>
    <w:p>
      <w:pPr>
        <w:pStyle w:val="ListBullet"/>
      </w:pPr>
      <w:r>
        <w:t>Загружай зоны по необходимости и освобождай неиспользуемые ресурсы.</w:t>
      </w:r>
    </w:p>
    <w:p>
      <w:pPr>
        <w:pStyle w:val="ListBullet"/>
      </w:pPr>
      <w:r>
        <w:t>Избегай тяжёлых синхронных операций; длительные загрузки сопровождай экраном загрузки.</w:t>
      </w:r>
    </w:p>
    <w:p>
      <w:pPr>
        <w:pStyle w:val="ListBullet"/>
      </w:pPr>
      <w:r>
        <w:t>Проверь утечки и накопление объектов после повторного входа в сцену, перезапусков и переходов.</w:t>
      </w:r>
    </w:p>
    <w:p>
      <w:pPr>
        <w:pStyle w:val="Heading2"/>
      </w:pPr>
      <w:r>
        <w:t>19.3. Цели производительности</w:t>
      </w:r>
    </w:p>
    <w:p>
      <w:pPr>
        <w:pStyle w:val="ListBullet"/>
      </w:pPr>
      <w:r>
        <w:t>Выбери целевой FPS с учётом платформы; ориентир для ПК среднего уровня — стабильные 60 FPS, если сборка это позволяет.</w:t>
      </w:r>
    </w:p>
    <w:p>
      <w:pPr>
        <w:pStyle w:val="ListBullet"/>
      </w:pPr>
      <w:r>
        <w:t>Измеряй средний FPS и frametime/просадки; исправляй реальные узкие места, а не только ограничивай FPS.</w:t>
      </w:r>
    </w:p>
    <w:p>
      <w:pPr>
        <w:pStyle w:val="ListBullet"/>
      </w:pPr>
      <w:r>
        <w:t>Добавь профили качества для слабых систем без поломки логики и существенной потери читаемости.</w:t>
      </w:r>
    </w:p>
    <w:p>
      <w:pPr>
        <w:pStyle w:val="ListBullet"/>
      </w:pPr>
      <w:r>
        <w:t>Проверь производительность в стартовой сцене, интерьере комплекса, открытой зоне и бою.</w:t>
      </w:r>
    </w:p>
    <w:p>
      <w:pPr>
        <w:pStyle w:val="ListBullet"/>
      </w:pPr>
      <w:r>
        <w:t>Не обещай конкретный FPS, пока не измерил его на указанной конфигурации.</w:t>
      </w:r>
    </w:p>
    <w:p>
      <w:pPr>
        <w:pStyle w:val="Heading1"/>
      </w:pPr>
      <w:r>
        <w:t>20. ПЕРЕХОДЫ, ЛОКАЛИЗАЦИЯ И ТЕКСТ</w:t>
      </w:r>
    </w:p>
    <w:p>
      <w:pPr>
        <w:pStyle w:val="ListBullet"/>
      </w:pPr>
      <w:r>
        <w:t>Переход между сценами очищает временные ссылки и сохраняет необходимые данные; повторное нажатие не запускает две загрузки.</w:t>
      </w:r>
    </w:p>
    <w:p>
      <w:pPr>
        <w:pStyle w:val="ListBullet"/>
      </w:pPr>
      <w:r>
        <w:t>Экран загрузки имеет оформленный фон, подсказку при необходимости и честную индикацию процесса.</w:t>
      </w:r>
    </w:p>
    <w:p>
      <w:pPr>
        <w:pStyle w:val="ListBullet"/>
      </w:pPr>
      <w:r>
        <w:t>После перехода камера, игрок, UI, музыка, маркеры и задания находятся в согласованном состоянии.</w:t>
      </w:r>
    </w:p>
    <w:p>
      <w:pPr>
        <w:pStyle w:val="ListBullet"/>
      </w:pPr>
      <w:r>
        <w:t>При ошибке загрузки покажи сообщение и безопасный возврат, а не пустую сцену.</w:t>
      </w:r>
    </w:p>
    <w:p>
      <w:pPr>
        <w:pStyle w:val="ListBullet"/>
      </w:pPr>
      <w:r>
        <w:t>Игровой текст хранится централизованно в ресурсах локализации, а не в случайных строках скриптов.</w:t>
      </w:r>
    </w:p>
    <w:p>
      <w:pPr>
        <w:pStyle w:val="ListBullet"/>
      </w:pPr>
      <w:r>
        <w:t>Переключение языка не ломает диалог, сохранения и интерфейс. Проверь кириллицу, переносы и длину текста.</w:t>
      </w:r>
    </w:p>
    <w:p>
      <w:pPr>
        <w:pStyle w:val="ListBullet"/>
      </w:pPr>
      <w:r>
        <w:t>Не оставляй в релизе debug-строки и случайное смешение языков.</w:t>
      </w:r>
    </w:p>
    <w:p>
      <w:pPr>
        <w:pStyle w:val="Heading1"/>
      </w:pPr>
      <w:r>
        <w:t>21. ДОСТУПНОСТЬ И ЗАЩИТА ОТ ОШИБОК</w:t>
      </w:r>
    </w:p>
    <w:p>
      <w:pPr>
        <w:pStyle w:val="ListBullet"/>
      </w:pPr>
      <w:r>
        <w:t>Все действия имеют понятную визуальную, звуковую или текстовую обратную связь.</w:t>
      </w:r>
    </w:p>
    <w:p>
      <w:pPr>
        <w:pStyle w:val="ListBullet"/>
      </w:pPr>
      <w:r>
        <w:t>При открытом UI курсор и ввод работают ожидаемо; при закрытии меню управление возвращается без потери фокуса.</w:t>
      </w:r>
    </w:p>
    <w:p>
      <w:pPr>
        <w:pStyle w:val="ListBullet"/>
      </w:pPr>
      <w:r>
        <w:t>Пауза корректно останавливает движение, AI, таймеры и бой.</w:t>
      </w:r>
    </w:p>
    <w:p>
      <w:pPr>
        <w:pStyle w:val="ListBullet"/>
      </w:pPr>
      <w:r>
        <w:t>Подтверждай удаление сохранения, выход без сохранения и начало новой игры поверх существующего прогресса.</w:t>
      </w:r>
    </w:p>
    <w:p>
      <w:pPr>
        <w:pStyle w:val="ListBullet"/>
      </w:pPr>
      <w:r>
        <w:t>Поддержи уменьшение дрожания камеры, вспышек и других потенциально дискомфортных эффектов.</w:t>
      </w:r>
    </w:p>
    <w:p>
      <w:pPr>
        <w:pStyle w:val="ListBullet"/>
      </w:pPr>
      <w:r>
        <w:t>Текст читаем и контрастен; важная информация не передаётся только цветом.</w:t>
      </w:r>
    </w:p>
    <w:p>
      <w:pPr>
        <w:pStyle w:val="ListBullet"/>
      </w:pPr>
      <w:r>
        <w:t>Если действие невозможно, показывай причину или визуальное состояние блокировки.</w:t>
      </w:r>
    </w:p>
    <w:p>
      <w:pPr>
        <w:pStyle w:val="Heading1"/>
      </w:pPr>
      <w:r>
        <w:t>22. ОТЛАДКА</w:t>
      </w:r>
    </w:p>
    <w:p>
      <w:pPr>
        <w:pStyle w:val="ListBullet"/>
      </w:pPr>
      <w:r>
        <w:t>В debug-сборке добавь панель FPS/frametime, координат игрока, сцены, состояния квеста и числа активных объектов.</w:t>
      </w:r>
    </w:p>
    <w:p>
      <w:pPr>
        <w:pStyle w:val="ListBullet"/>
      </w:pPr>
      <w:r>
        <w:t>Логируй загрузку сцен/сохранений, завершение квестов, ошибки ресурсов и смену ключевых состояний.</w:t>
      </w:r>
    </w:p>
    <w:p>
      <w:pPr>
        <w:pStyle w:val="ListBullet"/>
      </w:pPr>
      <w:r>
        <w:t>Не показывай игроку stack trace; пользовательские сообщения отделены от технических логов.</w:t>
      </w:r>
    </w:p>
    <w:p>
      <w:pPr>
        <w:pStyle w:val="ListBullet"/>
      </w:pPr>
      <w:r>
        <w:t>Debug-команды для телепорта, восстановления здоровья и перезапуска тестовой сцены доступны только в debug-сборке.</w:t>
      </w:r>
    </w:p>
    <w:p>
      <w:pPr>
        <w:pStyle w:val="ListBullet"/>
      </w:pPr>
      <w:r>
        <w:t>Убедись, что debug-элементы не попадают в релиз.</w:t>
      </w:r>
    </w:p>
    <w:p>
      <w:pPr>
        <w:pStyle w:val="Heading1"/>
      </w:pPr>
      <w:r>
        <w:t>23. QA — ОБЯЗАТЕЛЬНЫЙ ЧЕК-ЛИСТ</w:t>
      </w:r>
    </w:p>
    <w:p>
      <w:pPr>
        <w:pStyle w:val="ListNumber"/>
      </w:pPr>
      <w:r>
        <w:t>Холодный запуск без критических ошибок; открывается главное меню.</w:t>
      </w:r>
    </w:p>
    <w:p>
      <w:pPr>
        <w:pStyle w:val="ListNumber"/>
      </w:pPr>
      <w:r>
        <w:t>Новая игра запускает корректную сцену, стартовые флаги и управление.</w:t>
      </w:r>
    </w:p>
    <w:p>
      <w:pPr>
        <w:pStyle w:val="ListNumber"/>
      </w:pPr>
      <w:r>
        <w:t>Продолжить/загрузить корректно восстанавливает сохранение и доступные слоты.</w:t>
      </w:r>
    </w:p>
    <w:p>
      <w:pPr>
        <w:pStyle w:val="ListNumber"/>
      </w:pPr>
      <w:r>
        <w:t>Каждый параметр графики реально влияет на настройку.</w:t>
      </w:r>
    </w:p>
    <w:p>
      <w:pPr>
        <w:pStyle w:val="ListNumber"/>
      </w:pPr>
      <w:r>
        <w:t>Категории громкости независимы; музыка, окружение, шаги, UI, взаимодействия и бой звучат в нужных ситуациях.</w:t>
      </w:r>
    </w:p>
    <w:p>
      <w:pPr>
        <w:pStyle w:val="ListNumber"/>
      </w:pPr>
      <w:r>
        <w:t>Пауза останавливает игру и корректно возвращает управление.</w:t>
      </w:r>
    </w:p>
    <w:p>
      <w:pPr>
        <w:pStyle w:val="ListNumber"/>
      </w:pPr>
      <w:r>
        <w:t>Игрок не проваливается сквозь геометрию, не проходит сквозь стены и не застревает на обычных препятствиях.</w:t>
      </w:r>
    </w:p>
    <w:p>
      <w:pPr>
        <w:pStyle w:val="ListNumber"/>
      </w:pPr>
      <w:r>
        <w:t>Камера не проходит сквозь стены, не дрожит и корректно возвращается после диалогов/сцен.</w:t>
      </w:r>
    </w:p>
    <w:p>
      <w:pPr>
        <w:pStyle w:val="ListNumber"/>
      </w:pPr>
      <w:r>
        <w:t>Взаимодействие срабатывает в радиусе один раз; подсказки появляются/исчезают правильно.</w:t>
      </w:r>
    </w:p>
    <w:p>
      <w:pPr>
        <w:pStyle w:val="ListNumber"/>
      </w:pPr>
      <w:r>
        <w:t>Диалоги, выборы, квестовые флаги и журнал работают.</w:t>
      </w:r>
    </w:p>
    <w:p>
      <w:pPr>
        <w:pStyle w:val="ListNumber"/>
      </w:pPr>
      <w:r>
        <w:t>Удары наносят ожидаемый урон, уклонение работает, враги реагируют и не атакуют через стены без причины.</w:t>
      </w:r>
    </w:p>
    <w:p>
      <w:pPr>
        <w:pStyle w:val="ListNumber"/>
      </w:pPr>
      <w:r>
        <w:t>Победа/смерть завершает бой; награды не дублируются.</w:t>
      </w:r>
    </w:p>
    <w:p>
      <w:pPr>
        <w:pStyle w:val="ListNumber"/>
      </w:pPr>
      <w:r>
        <w:t>Квестовые триггеры не повторяют награды после перезагрузки.</w:t>
      </w:r>
    </w:p>
    <w:p>
      <w:pPr>
        <w:pStyle w:val="ListNumber"/>
      </w:pPr>
      <w:r>
        <w:t>Инвентарь, одежда и отображение корректно переживают смену сцен.</w:t>
      </w:r>
    </w:p>
    <w:p>
      <w:pPr>
        <w:pStyle w:val="ListNumber"/>
      </w:pPr>
      <w:r>
        <w:t>Этапы дома/отеля визуально меняются и сохраняются.</w:t>
      </w:r>
    </w:p>
    <w:p>
      <w:pPr>
        <w:pStyle w:val="ListNumber"/>
      </w:pPr>
      <w:r>
        <w:t>После выхода и повторного запуска прогресс и системные настройки восстановлены.</w:t>
      </w:r>
    </w:p>
    <w:p>
      <w:pPr>
        <w:pStyle w:val="ListNumber"/>
      </w:pPr>
      <w:r>
        <w:t>Повторный вход в сцену не дублирует NPC/предметы и не накапливает память.</w:t>
      </w:r>
    </w:p>
    <w:p>
      <w:pPr>
        <w:pStyle w:val="ListNumber"/>
      </w:pPr>
      <w:r>
        <w:t>Измерена производительность стартовой сцены, интерьера, открытой зоны и боя.</w:t>
      </w:r>
    </w:p>
    <w:p>
      <w:pPr>
        <w:pStyle w:val="ListNumber"/>
      </w:pPr>
      <w:r>
        <w:t>UI читаем на целевых разрешениях, кнопки доступны и имеют рабочие состояния.</w:t>
      </w:r>
    </w:p>
    <w:p>
      <w:pPr>
        <w:pStyle w:val="ListNumber"/>
      </w:pPr>
      <w:r>
        <w:t>В релизе нет сломанных ссылок, debug-элементов и заглушек, выдаваемых за готовые функции.</w:t>
      </w:r>
    </w:p>
    <w:p>
      <w:pPr>
        <w:pStyle w:val="Heading1"/>
      </w:pPr>
      <w:r>
        <w:t>24. ПОРЯДОК РАБОТЫ</w:t>
      </w:r>
    </w:p>
    <w:p>
      <w:pPr>
        <w:pStyle w:val="Heading2"/>
      </w:pPr>
      <w:r>
        <w:t>P0 — фундамент</w:t>
      </w:r>
    </w:p>
    <w:p>
      <w:pPr>
        <w:pStyle w:val="ListNumber"/>
      </w:pPr>
      <w:r>
        <w:t>Аудит проекта, исправление запуска и сборки.</w:t>
      </w:r>
    </w:p>
    <w:p>
      <w:pPr>
        <w:pStyle w:val="ListNumber"/>
      </w:pPr>
      <w:r>
        <w:t>Контроллер, камера, коллизии и система игровых состояний.</w:t>
      </w:r>
    </w:p>
    <w:p>
      <w:pPr>
        <w:pStyle w:val="ListNumber"/>
      </w:pPr>
      <w:r>
        <w:t>Главное меню, пауза, настройки, ввод и хранение системных параметров.</w:t>
      </w:r>
    </w:p>
    <w:p>
      <w:pPr>
        <w:pStyle w:val="ListNumber"/>
      </w:pPr>
      <w:r>
        <w:t>Audio Manager, музыка, окружение, шаги, UI и базовые звуки действий.</w:t>
      </w:r>
    </w:p>
    <w:p>
      <w:pPr>
        <w:pStyle w:val="ListNumber"/>
      </w:pPr>
      <w:r>
        <w:t>Сохранение/загрузка и надёжные переходы между сценами.</w:t>
      </w:r>
    </w:p>
    <w:p>
      <w:pPr>
        <w:pStyle w:val="ListNumber"/>
      </w:pPr>
      <w:r>
        <w:t>Измерение и исправление критических проблем производительности.</w:t>
      </w:r>
    </w:p>
    <w:p>
      <w:pPr>
        <w:pStyle w:val="Heading2"/>
      </w:pPr>
      <w:r>
        <w:t>P1 — играбельная вертикальная сборка</w:t>
      </w:r>
    </w:p>
    <w:p>
      <w:pPr>
        <w:pStyle w:val="ListNumber"/>
      </w:pPr>
      <w:r>
        <w:t>Взаимодействия, диалоги, журнал и квесты.</w:t>
      </w:r>
    </w:p>
    <w:p>
      <w:pPr>
        <w:pStyle w:val="ListNumber"/>
      </w:pPr>
      <w:r>
        <w:t>Качественно оформленная первая зона комплекса и исследуемая территория вокруг.</w:t>
      </w:r>
    </w:p>
    <w:p>
      <w:pPr>
        <w:pStyle w:val="ListNumber"/>
      </w:pPr>
      <w:r>
        <w:t>Базовые враги и полный боевой цикл.</w:t>
      </w:r>
    </w:p>
    <w:p>
      <w:pPr>
        <w:pStyle w:val="ListNumber"/>
      </w:pPr>
      <w:r>
        <w:t>HUD, инвентарь и уведомления.</w:t>
      </w:r>
    </w:p>
    <w:p>
      <w:pPr>
        <w:pStyle w:val="ListNumber"/>
      </w:pPr>
      <w:r>
        <w:t>Звуковое оформление окружения, UI, взаимодействий и боя.</w:t>
      </w:r>
    </w:p>
    <w:p>
      <w:pPr>
        <w:pStyle w:val="ListNumber"/>
      </w:pPr>
      <w:r>
        <w:t>Сохранение прогресса, предметов, сюжетных флагов и дома/отеля.</w:t>
      </w:r>
    </w:p>
    <w:p>
      <w:pPr>
        <w:pStyle w:val="Heading2"/>
      </w:pPr>
      <w:r>
        <w:t>P2 — полировка и расширение</w:t>
      </w:r>
    </w:p>
    <w:p>
      <w:pPr>
        <w:pStyle w:val="ListNumber"/>
      </w:pPr>
      <w:r>
        <w:t>Свет, материалы, эффекты, анимации и постановка.</w:t>
      </w:r>
    </w:p>
    <w:p>
      <w:pPr>
        <w:pStyle w:val="ListNumber"/>
      </w:pPr>
      <w:r>
        <w:t>Дополнительные NPC-состояния, секреты, находки и побочные события.</w:t>
      </w:r>
    </w:p>
    <w:p>
      <w:pPr>
        <w:pStyle w:val="ListNumber"/>
      </w:pPr>
      <w:r>
        <w:t>Одежда и модные испытания при наличии базовой инфраструктуры.</w:t>
      </w:r>
    </w:p>
    <w:p>
      <w:pPr>
        <w:pStyle w:val="ListNumber"/>
      </w:pPr>
      <w:r>
        <w:t>Дополнительные боевые реакции, враги и босс-фазы.</w:t>
      </w:r>
    </w:p>
    <w:p>
      <w:pPr>
        <w:pStyle w:val="ListNumber"/>
      </w:pPr>
      <w:r>
        <w:t>Доступность, локализация и UX-полировка.</w:t>
      </w:r>
    </w:p>
    <w:p>
      <w:r>
        <w:t>Не переходи к расширению контента, пока P0 нестабилен. Не создавай десятки новых объектов поверх сломанного управления, звука, меню или сохранений.</w:t>
      </w:r>
    </w:p>
    <w:p>
      <w:pPr>
        <w:pStyle w:val="Heading1"/>
      </w:pPr>
      <w:r>
        <w:t>25. ФОРМАТ ВЫПОЛНЕНИЯ ЗАДАНИЯ ИИ</w:t>
      </w:r>
    </w:p>
    <w:p>
      <w:pPr>
        <w:pStyle w:val="ListNumber"/>
      </w:pPr>
      <w:r>
        <w:t>Изучи проект и выдай краткий аудит по фактическим файлам и поведению.</w:t>
      </w:r>
    </w:p>
    <w:p>
      <w:pPr>
        <w:pStyle w:val="ListNumber"/>
      </w:pPr>
      <w:r>
        <w:t>Составь план с конкретными файлами/сценами и зависимостями.</w:t>
      </w:r>
    </w:p>
    <w:p>
      <w:pPr>
        <w:pStyle w:val="ListNumber"/>
      </w:pPr>
      <w:r>
        <w:t>Реализуй P0 небольшими завершёнными этапами. После каждого этапа запускай игру и проверяй результат.</w:t>
      </w:r>
    </w:p>
    <w:p>
      <w:pPr>
        <w:pStyle w:val="ListNumber"/>
      </w:pPr>
      <w:r>
        <w:t>Не заменяй целый файл без понимания его роли и зависимостей; сохраняй работающие функции.</w:t>
      </w:r>
    </w:p>
    <w:p>
      <w:pPr>
        <w:pStyle w:val="ListNumber"/>
      </w:pPr>
      <w:r>
        <w:t>После этапа сообщай: что изменено, какие файлы затронуты, что проверено, что осталось и какие ограничения выявлены.</w:t>
      </w:r>
    </w:p>
    <w:p>
      <w:pPr>
        <w:pStyle w:val="ListNumber"/>
      </w:pPr>
      <w:r>
        <w:t>Если ассета нет, проверь проект и создай временный вариант в общем стиле; явно отметь, что требуется заменить.</w:t>
      </w:r>
    </w:p>
    <w:p>
      <w:pPr>
        <w:pStyle w:val="ListNumber"/>
      </w:pPr>
      <w:r>
        <w:t>Не выдавай план, фрагмент кода или скриншот за реализованную систему. Проверяй её внутри сборки.</w:t>
      </w:r>
    </w:p>
    <w:p>
      <w:pPr>
        <w:pStyle w:val="ListNumber"/>
      </w:pPr>
      <w:r>
        <w:t>При ограничении движка реализуй ближайшую надёжную альтернативу и укажи ограничение.</w:t>
      </w:r>
    </w:p>
    <w:p>
      <w:pPr>
        <w:pStyle w:val="ListNumber"/>
      </w:pPr>
      <w:r>
        <w:t>Не меняй сюжетный канон ради технической реализации.</w:t>
      </w:r>
    </w:p>
    <w:p>
      <w:pPr>
        <w:pStyle w:val="ListNumber"/>
      </w:pPr>
      <w:r>
        <w:t>В финале пройди QA-чек-лист и сообщи только фактически реализованное и проверенное.</w:t>
      </w:r>
    </w:p>
    <w:p>
      <w:pPr>
        <w:pStyle w:val="Heading1"/>
      </w:pPr>
      <w:r>
        <w:t>26. КРИТЕРИИ ПРИЁМКИ</w:t>
      </w:r>
    </w:p>
    <w:p>
      <w:pPr>
        <w:pStyle w:val="ListBullet"/>
      </w:pPr>
      <w:r>
        <w:t>Игра запускается без критических ошибок и имеет полноценное главное меню.</w:t>
      </w:r>
    </w:p>
    <w:p>
      <w:pPr>
        <w:pStyle w:val="ListBullet"/>
      </w:pPr>
      <w:r>
        <w:t>Новая игра, продолжение/загрузка, пауза, настройки и выход работают.</w:t>
      </w:r>
    </w:p>
    <w:p>
      <w:pPr>
        <w:pStyle w:val="ListBullet"/>
      </w:pPr>
      <w:r>
        <w:t>Персонаж и камера стабильны; коллизии не ломают прохождение.</w:t>
      </w:r>
    </w:p>
    <w:p>
      <w:pPr>
        <w:pStyle w:val="ListBullet"/>
      </w:pPr>
      <w:r>
        <w:t>Есть настоящая звуковая среда: музыка, окружение, шаги, UI, взаимодействия и боевые звуки согласно ресурсам.</w:t>
      </w:r>
    </w:p>
    <w:p>
      <w:pPr>
        <w:pStyle w:val="ListBullet"/>
      </w:pPr>
      <w:r>
        <w:t>Графические, звуковые и управляющие настройки применяются и сохраняются после перезапуска.</w:t>
      </w:r>
    </w:p>
    <w:p>
      <w:pPr>
        <w:pStyle w:val="ListBullet"/>
      </w:pPr>
      <w:r>
        <w:t>Первая зона визуально целостна, имеет глубину, ориентиры, освещение, разнообразные материалы, маршруты и точки интереса.</w:t>
      </w:r>
    </w:p>
    <w:p>
      <w:pPr>
        <w:pStyle w:val="ListBullet"/>
      </w:pPr>
      <w:r>
        <w:t>Работает цикл взаимодействия, диалогов и заданий.</w:t>
      </w:r>
    </w:p>
    <w:p>
      <w:pPr>
        <w:pStyle w:val="ListBullet"/>
      </w:pPr>
      <w:r>
        <w:t>Базовый бой играбелен, враги работают корректно, действия имеют обратную связь.</w:t>
      </w:r>
    </w:p>
    <w:p>
      <w:pPr>
        <w:pStyle w:val="ListBullet"/>
      </w:pPr>
      <w:r>
        <w:t>Сохранения восстанавливают прогресс без дублирования наград, предметов и NPC.</w:t>
      </w:r>
    </w:p>
    <w:p>
      <w:pPr>
        <w:pStyle w:val="ListBullet"/>
      </w:pPr>
      <w:r>
        <w:t>Дом/отель — сохраняемая долгосрочная система, а не забытая декорация.</w:t>
      </w:r>
    </w:p>
    <w:p>
      <w:pPr>
        <w:pStyle w:val="ListBullet"/>
      </w:pPr>
      <w:r>
        <w:t>Производительность измерена и улучшена; есть профили качества.</w:t>
      </w:r>
    </w:p>
    <w:p>
      <w:pPr>
        <w:pStyle w:val="ListBullet"/>
      </w:pPr>
      <w:r>
        <w:t>Видимые кнопки не заглушки; незавершённые функции не представлены как готовые.</w:t>
      </w:r>
    </w:p>
    <w:p>
      <w:pPr>
        <w:pStyle w:val="ListBullet"/>
      </w:pPr>
      <w:r>
        <w:t>После перезапуска восстанавливаются настройки и игровой прогресс.</w:t>
      </w:r>
    </w:p>
    <w:p>
      <w:pPr>
        <w:pStyle w:val="ListBullet"/>
      </w:pPr>
      <w:r>
        <w:t>ИИ предоставляет честный отчёт о выполненном, непроверенном и оставшемся.</w:t>
      </w:r>
    </w:p>
    <w:p>
      <w:pPr>
        <w:pStyle w:val="Heading1"/>
      </w:pPr>
      <w:r>
        <w:t>27. ФИНАЛЬНАЯ ИНСТРУКЦИЯ</w:t>
      </w:r>
    </w:p>
    <w:p>
      <w:r>
        <w:t>Выполни комплексную техническую и визуальную доработку существующей игры «Игра про Кота» по этому ТЗ. Начни с аудита и стабилизации. Затем реализуй полноценный игровой цикл, управление и камеру, взаимодействия, меню, настройки, звук, сохранения, бой, живую первую зону и оптимизацию. Сохраняй движок, рабочие ресурсы и авторский канон. Не делай плоский, пустой и беззвучный мир; не ограничивайся демонстрационным прототипом. Каждая видимая функция должна работать. Проверяй изменения в запущенной игре и исправляй ошибки до выполнения критериев приёмки.</w:t>
      </w:r>
    </w:p>
    <w:p>
      <w:r>
        <w:t>Не заявляй о выполнении пункта, который не был реализован и проверен. Не скрывай отсутствие звука, меню, настроек, оптимизации, сохранений или других базовых систем. Если весь объём нельзя выполнить за один проход, работай последовательно P0 → P1 → P2 и оставляй проект в рабочем состоянии после каждого этапа.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Рабочий документ •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ИГРА ПРО КОТА — ТЕХНИЧЕСКОЕ ТЗ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39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